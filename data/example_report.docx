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Годовой отчет компании TechStore 2024</w:t>
      </w:r>
    </w:p>
    <w:p>
      <w:pPr>
        <w:pStyle w:val="Heading1"/>
      </w:pPr>
      <w:r>
        <w:t>1. Введение</w:t>
      </w:r>
    </w:p>
    <w:p>
      <w:r>
        <w:t>Компания TechStore является ведущим поставщиком электроники и технологических устройств на российском рынке. В 2024 году компания продолжила свой рост и расширение, открыв 15 новых магазинов в различных регионах страны.</w:t>
      </w:r>
    </w:p>
    <w:p>
      <w:pPr>
        <w:pStyle w:val="Heading1"/>
      </w:pPr>
      <w:r>
        <w:t>2. О компании</w:t>
      </w:r>
    </w:p>
    <w:p>
      <w:r>
        <w:t>TechStore основана в 2015 году с целью предоставления качественной электроники по доступным ценам. Наш ассортимент включает более 500 наименований товаров от ведущих мировых производителей, включая Apple, Samsung, Sony, Dell и многих других.</w:t>
      </w:r>
    </w:p>
    <w:p>
      <w:pPr>
        <w:pStyle w:val="Heading1"/>
      </w:pPr>
      <w:r>
        <w:t>3. Ключевые показатели эффективности</w:t>
      </w:r>
    </w:p>
    <w:p>
      <w:r>
        <w:t>За отчетный период компания достигла следующих результатов:</w:t>
      </w:r>
    </w:p>
    <w:p>
      <w:pPr>
        <w:pStyle w:val="ListBullet"/>
      </w:pPr>
      <w:r>
        <w:t>Выручка: 450 миллионов рублей (рост 23% г/г)</w:t>
      </w:r>
    </w:p>
    <w:p>
      <w:pPr>
        <w:pStyle w:val="ListBullet"/>
      </w:pPr>
      <w:r>
        <w:t>Количество проданных единиц товара: 125,000 (рост 18% г/г)</w:t>
      </w:r>
    </w:p>
    <w:p>
      <w:pPr>
        <w:pStyle w:val="ListBullet"/>
      </w:pPr>
      <w:r>
        <w:t>Средний чек: 3,600 рублей</w:t>
      </w:r>
    </w:p>
    <w:p>
      <w:pPr>
        <w:pStyle w:val="ListBullet"/>
      </w:pPr>
      <w:r>
        <w:t>Количество активных клиентов: 85,000</w:t>
      </w:r>
    </w:p>
    <w:p>
      <w:pPr>
        <w:pStyle w:val="ListBullet"/>
      </w:pPr>
      <w:r>
        <w:t>NPS (индекс лояльности): 72 пункта</w:t>
      </w:r>
    </w:p>
    <w:p>
      <w:pPr>
        <w:pStyle w:val="Heading1"/>
      </w:pPr>
      <w:r>
        <w:t>4. Популярные категории товаров</w:t>
      </w:r>
    </w:p>
    <w:p>
      <w:r>
        <w:t>Наиболее востребованными категориями в 2024 году стали смартфоны (32% от общих продаж), ноутбуки (24%), игровые консоли (15%), и телевизоры (12%). Остальные категории, включая аудиотехнику, умные устройства для дома и фототехнику, составили 17% продаж.</w:t>
      </w:r>
    </w:p>
    <w:p>
      <w:pPr>
        <w:pStyle w:val="Heading1"/>
      </w:pPr>
      <w:r>
        <w:t>5. Планы развития на 2025 год</w:t>
      </w:r>
    </w:p>
    <w:p>
      <w:r>
        <w:t>В следующем году компания планирует:</w:t>
      </w:r>
    </w:p>
    <w:p>
      <w:pPr>
        <w:pStyle w:val="ListNumber"/>
      </w:pPr>
      <w:r>
        <w:t>Открыть 20 новых магазинов в регионах</w:t>
      </w:r>
    </w:p>
    <w:p>
      <w:pPr>
        <w:pStyle w:val="ListNumber"/>
      </w:pPr>
      <w:r>
        <w:t>Запустить онлайн-платформу с доставкой по всей стране</w:t>
      </w:r>
    </w:p>
    <w:p>
      <w:pPr>
        <w:pStyle w:val="ListNumber"/>
      </w:pPr>
      <w:r>
        <w:t>Расширить ассортимент товаров на 30%</w:t>
      </w:r>
    </w:p>
    <w:p>
      <w:pPr>
        <w:pStyle w:val="ListNumber"/>
      </w:pPr>
      <w:r>
        <w:t>Внедрить программу лояльности для постоянных клиентов</w:t>
      </w:r>
    </w:p>
    <w:p>
      <w:pPr>
        <w:pStyle w:val="ListNumber"/>
      </w:pPr>
      <w:r>
        <w:t>Увеличить штат сотрудников на 150 человек</w:t>
      </w:r>
    </w:p>
    <w:p>
      <w:pPr>
        <w:pStyle w:val="Heading1"/>
      </w:pPr>
      <w:r>
        <w:t>6. Заключение</w:t>
      </w:r>
    </w:p>
    <w:p>
      <w:r>
        <w:t>TechStore благодарит всех своих клиентов за доверие и поддержку. Мы продолжим работать над улучшением качества обслуживания и расширением ассортимента, чтобы оставаться вашим надежным партнером в мире технологий.</w:t>
      </w:r>
    </w:p>
    <w:p/>
    <w:p>
      <w:r>
        <w:t>С уважением,</w:t>
      </w:r>
    </w:p>
    <w:p>
      <w:r>
        <w:t>Генеральный директор TechStore</w:t>
      </w:r>
    </w:p>
    <w:p>
      <w:r>
        <w:t>Иванов Петр Сергеевич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